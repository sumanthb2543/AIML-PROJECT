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090F" w14:textId="77777777" w:rsidR="003C2651" w:rsidRDefault="00000000">
      <w:pPr>
        <w:jc w:val="center"/>
      </w:pPr>
      <w:r>
        <w:rPr>
          <w:b/>
          <w:sz w:val="40"/>
        </w:rPr>
        <w:t>PROJECT REPORT</w:t>
      </w:r>
      <w:r>
        <w:rPr>
          <w:b/>
          <w:sz w:val="40"/>
        </w:rPr>
        <w:br/>
        <w:t>AUTONOMOUS DELIVERY AGENT</w:t>
      </w:r>
    </w:p>
    <w:p w14:paraId="4B17585E" w14:textId="77777777" w:rsidR="003C2651" w:rsidRDefault="003C2651"/>
    <w:p w14:paraId="59A5F8C5" w14:textId="7CB7D4BA" w:rsidR="003C2651" w:rsidRDefault="00000000">
      <w:pPr>
        <w:jc w:val="center"/>
      </w:pPr>
      <w:r>
        <w:t xml:space="preserve">Student Name: </w:t>
      </w:r>
      <w:r w:rsidR="00BE64E8">
        <w:t>Sumanth b</w:t>
      </w:r>
      <w:r>
        <w:br/>
        <w:t>Registration Number: 25B</w:t>
      </w:r>
      <w:r w:rsidR="00BE64E8">
        <w:t>AI11402</w:t>
      </w:r>
      <w:r>
        <w:br/>
        <w:t>Institution: VIT Bhopal University</w:t>
      </w:r>
      <w:r>
        <w:br/>
      </w:r>
    </w:p>
    <w:p w14:paraId="39BD2307" w14:textId="3AE9A3E9" w:rsidR="003C2651" w:rsidRDefault="00000000">
      <w:r>
        <w:rPr>
          <w:b/>
          <w:sz w:val="28"/>
        </w:rPr>
        <w:t>1. Introduction</w:t>
      </w:r>
    </w:p>
    <w:p w14:paraId="27F598F7" w14:textId="77777777" w:rsidR="003C2651" w:rsidRDefault="00000000">
      <w:pPr>
        <w:spacing w:after="120"/>
      </w:pPr>
      <w:r>
        <w:t>The Autonomous Delivery Agent project focuses on developing an intelligent system capable of navigating a two-dimensional grid environment efficiently. It simulates real-world delivery scenarios using AI-based pathfinding techniques.</w:t>
      </w:r>
    </w:p>
    <w:p w14:paraId="13F9F1E8" w14:textId="77777777" w:rsidR="003C2651" w:rsidRDefault="00000000">
      <w:r>
        <w:rPr>
          <w:b/>
          <w:sz w:val="28"/>
        </w:rPr>
        <w:t>2. Problem Statement</w:t>
      </w:r>
    </w:p>
    <w:p w14:paraId="76C21144" w14:textId="77777777" w:rsidR="003C2651" w:rsidRDefault="00000000">
      <w:pPr>
        <w:spacing w:after="120"/>
      </w:pPr>
      <w:r>
        <w:t>The goal is to design an agent that navigates a grid, avoids obstacles, adapts to dynamic changes, and finds optimal paths.</w:t>
      </w:r>
    </w:p>
    <w:p w14:paraId="0E1D628E" w14:textId="77777777" w:rsidR="003C2651" w:rsidRDefault="00000000">
      <w:r>
        <w:rPr>
          <w:b/>
          <w:sz w:val="28"/>
        </w:rPr>
        <w:t>3. Objectives</w:t>
      </w:r>
    </w:p>
    <w:p w14:paraId="185A9703" w14:textId="77777777" w:rsidR="003C2651" w:rsidRDefault="00000000">
      <w:pPr>
        <w:spacing w:after="120"/>
      </w:pPr>
      <w:r>
        <w:t>- Implement intelligent pathfinding algorithms</w:t>
      </w:r>
      <w:r>
        <w:br/>
        <w:t>- Handle static and dynamic obstacles</w:t>
      </w:r>
      <w:r>
        <w:br/>
        <w:t>- Compare performance of algorithms</w:t>
      </w:r>
      <w:r>
        <w:br/>
        <w:t>- Develop a rational agent</w:t>
      </w:r>
    </w:p>
    <w:p w14:paraId="6660151F" w14:textId="77777777" w:rsidR="003C2651" w:rsidRDefault="00000000">
      <w:r>
        <w:rPr>
          <w:b/>
          <w:sz w:val="28"/>
        </w:rPr>
        <w:t>4. Environment Model</w:t>
      </w:r>
    </w:p>
    <w:p w14:paraId="0F172799" w14:textId="77777777" w:rsidR="003C2651" w:rsidRDefault="00000000">
      <w:pPr>
        <w:spacing w:after="120"/>
      </w:pPr>
      <w:r>
        <w:t>The system uses a 2D grid with costs, obstacles, and four-directional movement. Dynamic obstacles require replanning.</w:t>
      </w:r>
    </w:p>
    <w:p w14:paraId="0656CA30" w14:textId="77777777" w:rsidR="003C2651" w:rsidRDefault="00000000">
      <w:r>
        <w:rPr>
          <w:b/>
          <w:sz w:val="28"/>
        </w:rPr>
        <w:t>5. Algorithms Used</w:t>
      </w:r>
    </w:p>
    <w:p w14:paraId="4A97505B" w14:textId="77777777" w:rsidR="003C2651" w:rsidRDefault="00000000">
      <w:pPr>
        <w:spacing w:after="120"/>
      </w:pPr>
      <w:r>
        <w:t>BFS, UCS, A* Search, and Simulated Annealing are used for pathfinding and optimization.</w:t>
      </w:r>
    </w:p>
    <w:p w14:paraId="29F28063" w14:textId="77777777" w:rsidR="003C2651" w:rsidRDefault="00000000">
      <w:r>
        <w:rPr>
          <w:b/>
          <w:sz w:val="28"/>
        </w:rPr>
        <w:t>6. System Architecture</w:t>
      </w:r>
    </w:p>
    <w:p w14:paraId="57341AD3" w14:textId="77777777" w:rsidR="003C2651" w:rsidRDefault="00000000">
      <w:pPr>
        <w:spacing w:after="120"/>
      </w:pPr>
      <w:r>
        <w:t>The system includes input, processing, and output modules with a structured workflow from input to result.</w:t>
      </w:r>
    </w:p>
    <w:p w14:paraId="04F5E7B9" w14:textId="77777777" w:rsidR="003C2651" w:rsidRDefault="00000000">
      <w:r>
        <w:rPr>
          <w:b/>
          <w:sz w:val="28"/>
        </w:rPr>
        <w:t>7. Implementation Details</w:t>
      </w:r>
    </w:p>
    <w:p w14:paraId="68C75A3A" w14:textId="77777777" w:rsidR="003C2651" w:rsidRDefault="00000000">
      <w:pPr>
        <w:spacing w:after="120"/>
      </w:pPr>
      <w:r>
        <w:t>Developed in Python with no external dependencies. Runs via command line using agent.py.</w:t>
      </w:r>
    </w:p>
    <w:p w14:paraId="42DD61D9" w14:textId="77777777" w:rsidR="003C2651" w:rsidRDefault="00000000">
      <w:r>
        <w:rPr>
          <w:b/>
          <w:sz w:val="28"/>
        </w:rPr>
        <w:t>8. Results</w:t>
      </w:r>
    </w:p>
    <w:p w14:paraId="41FFA88F" w14:textId="77777777" w:rsidR="003C2651" w:rsidRDefault="00000000">
      <w:pPr>
        <w:spacing w:after="120"/>
      </w:pPr>
      <w:r>
        <w:lastRenderedPageBreak/>
        <w:t>Outputs include path, cost, execution time, and nodes expanded. Handles dynamic replanning.</w:t>
      </w:r>
    </w:p>
    <w:p w14:paraId="07F250EA" w14:textId="77777777" w:rsidR="003C2651" w:rsidRDefault="00000000">
      <w:r>
        <w:rPr>
          <w:b/>
          <w:sz w:val="28"/>
        </w:rPr>
        <w:t>9. Testing</w:t>
      </w:r>
    </w:p>
    <w:p w14:paraId="7616E81D" w14:textId="77777777" w:rsidR="003C2651" w:rsidRDefault="00000000">
      <w:pPr>
        <w:spacing w:after="120"/>
      </w:pPr>
      <w:r>
        <w:t>Includes unit, integration, and dynamic testing for correctness and performance.</w:t>
      </w:r>
    </w:p>
    <w:p w14:paraId="67D388D5" w14:textId="77777777" w:rsidR="003C2651" w:rsidRDefault="00000000">
      <w:r>
        <w:rPr>
          <w:b/>
          <w:sz w:val="28"/>
        </w:rPr>
        <w:t>10. Challenges</w:t>
      </w:r>
    </w:p>
    <w:p w14:paraId="39354D96" w14:textId="77777777" w:rsidR="003C2651" w:rsidRDefault="00000000">
      <w:pPr>
        <w:spacing w:after="120"/>
      </w:pPr>
      <w:r>
        <w:t>Handling dynamic obstacles, optimization trade-offs, and debugging.</w:t>
      </w:r>
    </w:p>
    <w:p w14:paraId="4CEE5725" w14:textId="77777777" w:rsidR="003C2651" w:rsidRDefault="00000000">
      <w:r>
        <w:rPr>
          <w:b/>
          <w:sz w:val="28"/>
        </w:rPr>
        <w:t>11. Learnings</w:t>
      </w:r>
    </w:p>
    <w:p w14:paraId="6E92169B" w14:textId="77777777" w:rsidR="003C2651" w:rsidRDefault="00000000">
      <w:pPr>
        <w:spacing w:after="120"/>
      </w:pPr>
      <w:r>
        <w:t>Understanding AI algorithms, problem-solving, and system design.</w:t>
      </w:r>
    </w:p>
    <w:p w14:paraId="757A3549" w14:textId="77777777" w:rsidR="003C2651" w:rsidRDefault="00000000">
      <w:r>
        <w:rPr>
          <w:b/>
          <w:sz w:val="28"/>
        </w:rPr>
        <w:t>12. Future Enhancements</w:t>
      </w:r>
    </w:p>
    <w:p w14:paraId="6C5B30D2" w14:textId="77777777" w:rsidR="003C2651" w:rsidRDefault="00000000">
      <w:pPr>
        <w:spacing w:after="120"/>
      </w:pPr>
      <w:r>
        <w:t>GUI, real-world integration, multi-agent systems, and ML-based improvements.</w:t>
      </w:r>
    </w:p>
    <w:p w14:paraId="016CD983" w14:textId="77777777" w:rsidR="003C2651" w:rsidRDefault="00000000">
      <w:r>
        <w:rPr>
          <w:b/>
          <w:sz w:val="28"/>
        </w:rPr>
        <w:t>13. Conclusion</w:t>
      </w:r>
    </w:p>
    <w:p w14:paraId="47E11563" w14:textId="77777777" w:rsidR="003C2651" w:rsidRDefault="00000000">
      <w:pPr>
        <w:spacing w:after="120"/>
      </w:pPr>
      <w:r>
        <w:t>The project demonstrates efficient AI-based navigation and adaptability in dynamic environments.</w:t>
      </w:r>
    </w:p>
    <w:sectPr w:rsidR="003C26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746183">
    <w:abstractNumId w:val="8"/>
  </w:num>
  <w:num w:numId="2" w16cid:durableId="1125851424">
    <w:abstractNumId w:val="6"/>
  </w:num>
  <w:num w:numId="3" w16cid:durableId="40129555">
    <w:abstractNumId w:val="5"/>
  </w:num>
  <w:num w:numId="4" w16cid:durableId="1160538619">
    <w:abstractNumId w:val="4"/>
  </w:num>
  <w:num w:numId="5" w16cid:durableId="1996301673">
    <w:abstractNumId w:val="7"/>
  </w:num>
  <w:num w:numId="6" w16cid:durableId="257062326">
    <w:abstractNumId w:val="3"/>
  </w:num>
  <w:num w:numId="7" w16cid:durableId="808866504">
    <w:abstractNumId w:val="2"/>
  </w:num>
  <w:num w:numId="8" w16cid:durableId="102192143">
    <w:abstractNumId w:val="1"/>
  </w:num>
  <w:num w:numId="9" w16cid:durableId="38564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651"/>
    <w:rsid w:val="0098668A"/>
    <w:rsid w:val="00A00F0F"/>
    <w:rsid w:val="00AA1D8D"/>
    <w:rsid w:val="00B47730"/>
    <w:rsid w:val="00BE64E8"/>
    <w:rsid w:val="00C2564C"/>
    <w:rsid w:val="00CB0664"/>
    <w:rsid w:val="00E12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19502"/>
  <w14:defaultImageDpi w14:val="300"/>
  <w15:docId w15:val="{7F57F3A3-506D-47F1-8164-4B37EE6D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bbyrappa40@gmail.com</cp:lastModifiedBy>
  <cp:revision>3</cp:revision>
  <dcterms:created xsi:type="dcterms:W3CDTF">2026-03-29T16:12:00Z</dcterms:created>
  <dcterms:modified xsi:type="dcterms:W3CDTF">2026-03-30T16:20:00Z</dcterms:modified>
  <cp:category/>
</cp:coreProperties>
</file>